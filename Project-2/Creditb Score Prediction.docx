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Credit Score Prediction Using Random Forest Classifier</w:t>
      </w:r>
    </w:p>
    <w:p>
      <w:pPr>
        <w:pStyle w:val="Heading2"/>
      </w:pPr>
      <w:r>
        <w:t>Introduction</w:t>
      </w:r>
    </w:p>
    <w:p>
      <w:r>
        <w:t>Credit score prediction is an important application of machine learning in the banking and financial sector. It helps financial institutions evaluate a customer's creditworthiness before approving loans, credit cards, or other financial services. In this project, a Random Forest Classifier is trained using historical customer financial data to classify customers into three credit score categories: Poor, Standard, and Good. The model learns patterns from the dataset and predicts the most appropriate credit score category for new customer information.</w:t>
      </w:r>
    </w:p>
    <w:p>
      <w:pPr>
        <w:pStyle w:val="Heading2"/>
      </w:pPr>
      <w:r>
        <w:t>Prediction Using User Input</w:t>
      </w:r>
    </w:p>
    <w:p>
      <w:r>
        <w:t>Once the Random Forest model has been trained, it can predict the credit score category for a new customer. The user enters important financial details such as Age, Annual Income, Monthly Salary, Number of Bank Accounts, Number of Credit Cards, Interest Rate, and Outstanding Debt. These values are collected using Python's input() function and stored in variables. Since machine learning models expect structured input, the values are converted into a Pandas DataFrame with the same format as the training dataset. The trained model processes this data and predicts the customer's credit score category.</w:t>
      </w:r>
    </w:p>
    <w:p>
      <w:pPr>
        <w:pStyle w:val="Heading2"/>
      </w:pPr>
      <w:r>
        <w:t>Prediction Process</w:t>
      </w:r>
    </w:p>
    <w:p>
      <w:r>
        <w:t>Step 1: The user enters financial information.</w:t>
        <w:br/>
        <w:t>Step 2: The values are stored in variables.</w:t>
        <w:br/>
        <w:t>Step 3: A Pandas DataFrame is created from the entered values.</w:t>
        <w:br/>
        <w:t>Step 4: The DataFrame is passed to the trained Random Forest model.</w:t>
        <w:br/>
        <w:t>Step 5: The model predicts a numerical class such as 0, 1, or 2.</w:t>
        <w:br/>
        <w:t>Step 6: The numerical value is converted into a readable label:</w:t>
        <w:br/>
        <w:t>• 0 → Poor</w:t>
        <w:br/>
        <w:t>• 1 → Standard</w:t>
        <w:br/>
        <w:t>• 2 → Good</w:t>
        <w:br/>
        <w:t>Step 7: The predicted credit score category is displayed to the user.</w:t>
      </w:r>
    </w:p>
    <w:p>
      <w:pPr>
        <w:pStyle w:val="Heading2"/>
      </w:pPr>
      <w:r>
        <w:t>Example</w:t>
      </w:r>
    </w:p>
    <w:p>
      <w:r>
        <w:t>Input:</w:t>
        <w:br/>
        <w:t>Age = 25</w:t>
        <w:br/>
        <w:t>Annual Income = ₹500000</w:t>
        <w:br/>
        <w:t>Monthly Salary = ₹45000</w:t>
        <w:br/>
        <w:t>Bank Accounts = 3</w:t>
        <w:br/>
        <w:t>Credit Cards = 2</w:t>
        <w:br/>
        <w:t>Interest Rate = 10%</w:t>
        <w:br/>
        <w:t>Outstanding Debt = ₹20000</w:t>
        <w:br/>
        <w:br/>
        <w:t>Output:</w:t>
        <w:br/>
        <w:t>Predicted Credit Score: Good</w:t>
        <w:br/>
        <w:br/>
        <w:t>This output indicates that the trained model has classified the customer's financial profile as Good based on the information provided.</w:t>
      </w:r>
    </w:p>
    <w:p>
      <w:pPr>
        <w:pStyle w:val="Heading2"/>
      </w:pPr>
      <w:r>
        <w:t>Advantages</w:t>
      </w:r>
    </w:p>
    <w:p>
      <w:r>
        <w:t>• Provides quick and automated credit score prediction.</w:t>
        <w:br/>
        <w:t>• Reduces manual effort in customer evaluation.</w:t>
        <w:br/>
        <w:t>• Produces consistent predictions using historical data.</w:t>
        <w:br/>
        <w:t>• Supports decision-making for banks and financial institutions.</w:t>
        <w:br/>
        <w:t>• Can be integrated into loan approval and banking systems.</w:t>
      </w:r>
    </w:p>
    <w:p>
      <w:pPr>
        <w:pStyle w:val="Heading2"/>
      </w:pPr>
      <w:r>
        <w:t>Conclusion</w:t>
      </w:r>
    </w:p>
    <w:p>
      <w:r>
        <w:t>The Credit Score Prediction System demonstrates the practical application of machine learning in finance. The Random Forest Classifier analyzes customer financial information and predicts whether the customer's credit score falls into the Poor, Standard, or Good category. This approach improves the speed, accuracy, and consistency of credit assessment while reducing manual analysis. The developed system can assist financial organizations in making informed lending decisions and managing credit risk more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